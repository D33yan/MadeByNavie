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DIVINE NNAJI</w:t>
      </w:r>
    </w:p>
    <w:p>
      <w:r>
        <w:t>Front-end Developer</w:t>
      </w:r>
    </w:p>
    <w:p>
      <w:r>
        <w:t>Bwari, Abuja, Nigeria</w:t>
      </w:r>
    </w:p>
    <w:p>
      <w:r>
        <w:t>Phone: +234 810 689 0380</w:t>
      </w:r>
    </w:p>
    <w:p>
      <w:r>
        <w:t>Email: dnnaji26@gmail.com</w:t>
      </w:r>
    </w:p>
    <w:p>
      <w:r>
        <w:t>LinkedIn: https://www.linkedin.com/in/divine-nnaji-858a53283</w:t>
      </w:r>
    </w:p>
    <w:p>
      <w:r>
        <w:t>GitHub: https://github.com/D33yan</w:t>
      </w:r>
    </w:p>
    <w:p>
      <w:pPr>
        <w:pStyle w:val="Heading1"/>
      </w:pPr>
      <w:r>
        <w:t>Professional Summary</w:t>
      </w:r>
    </w:p>
    <w:p>
      <w:r>
        <w:t>Results-driven Front-end Developer with proven experience building responsive, cross-platform web and mobile applications. Adept at modern JavaScript frameworks, UI/UX design, and collaborating in agile teams. Passionate about delivering high-quality, user-centric solutions and eager to contribute to innovative projects.</w:t>
      </w:r>
    </w:p>
    <w:p>
      <w:pPr>
        <w:pStyle w:val="Heading1"/>
      </w:pPr>
      <w:r>
        <w:t>Technical Skills</w:t>
      </w:r>
    </w:p>
    <w:p>
      <w:r>
        <w:t>Languages &amp; Frameworks: React, React Native, Next.js, JavaScript (ES6+), PHP, Python</w:t>
      </w:r>
    </w:p>
    <w:p>
      <w:r>
        <w:t>Styling &amp; UI: Tailwind CSS, Material Design, Shadcn UI</w:t>
      </w:r>
    </w:p>
    <w:p>
      <w:r>
        <w:t>Databases &amp; Backend: Firebase, Supabase, MongoDB, RESTful APIs</w:t>
      </w:r>
    </w:p>
    <w:p>
      <w:r>
        <w:t>Tools &amp; Platforms: Git, GitHub, Android Studio, VS Code</w:t>
      </w:r>
    </w:p>
    <w:p>
      <w:pPr>
        <w:pStyle w:val="Heading1"/>
      </w:pPr>
      <w:r>
        <w:t>Soft Skills</w:t>
      </w:r>
    </w:p>
    <w:p>
      <w:r>
        <w:t>• Problem Solving</w:t>
        <w:br/>
        <w:t>• Team Collaboration</w:t>
        <w:br/>
        <w:t>• Strong Communication</w:t>
        <w:br/>
        <w:t>• Attention to Detail</w:t>
        <w:br/>
        <w:t>• Time Management</w:t>
        <w:br/>
        <w:t>• Adaptability</w:t>
      </w:r>
    </w:p>
    <w:p>
      <w:pPr>
        <w:pStyle w:val="Heading1"/>
      </w:pPr>
      <w:r>
        <w:t>Projects</w:t>
      </w:r>
    </w:p>
    <w:p>
      <w:r>
        <w:rPr>
          <w:b/>
        </w:rPr>
        <w:t>Auction App (Personal Project)</w:t>
        <w:br/>
      </w:r>
      <w:r>
        <w:t>- Developed a mobile auction app using React Native and JavaScript. Designed an intuitive interface for managing auction plans and tasks, with persistent async data storage.</w:t>
        <w:br/>
      </w:r>
      <w:r>
        <w:t>- GitHub: https://github.com/D33yan/rebid-app</w:t>
      </w:r>
    </w:p>
    <w:p>
      <w:r>
        <w:rPr>
          <w:b/>
        </w:rPr>
        <w:t>Typhoid Checker (Personal Project)</w:t>
        <w:br/>
      </w:r>
      <w:r>
        <w:t>- Built a health diagnostic app to help users assess typhoid symptoms using React Native. Integrated user-friendly forms and provided actionable health recommendations.</w:t>
        <w:br/>
      </w:r>
      <w:r>
        <w:t>- GitHub: https://github.com/D33yan/typhoid-checker</w:t>
      </w:r>
    </w:p>
    <w:p>
      <w:r>
        <w:rPr>
          <w:b/>
        </w:rPr>
        <w:t>Fitness Tracker (Personal Project)</w:t>
        <w:br/>
      </w:r>
      <w:r>
        <w:t>- Created a cross-platform fitness tracking app with React Native. Enabled users to log workouts, track progress, and visualize fitness data with engaging UI components.</w:t>
        <w:br/>
      </w:r>
      <w:r>
        <w:t>- GitHub: https://github.com/D33yan/fitnesstracker</w:t>
      </w:r>
    </w:p>
    <w:p>
      <w:r>
        <w:rPr>
          <w:b/>
        </w:rPr>
        <w:t>E-commerce Website (Personal Project)</w:t>
        <w:br/>
      </w:r>
      <w:r>
        <w:t>- Built a shopping and blog-integrated website with React and Supabase. Implemented product management and cart functionality using React Context.</w:t>
        <w:br/>
      </w:r>
      <w:r>
        <w:t>- GitHub: https://github.com/D33yan/afabric-ecommercestore</w:t>
      </w:r>
    </w:p>
    <w:p>
      <w:r>
        <w:rPr>
          <w:b/>
        </w:rPr>
        <w:t>Academic Journal Website (Paid Project)</w:t>
        <w:br/>
      </w:r>
      <w:r>
        <w:t>- Designed and developed an academic journal and trading portfolio site using Next.js, Tailwind CSS, and Shadcn UI. Built interfaces for displaying research articles, trades, and services, with integrated contact features.</w:t>
        <w:br/>
      </w:r>
      <w:r>
        <w:t>- GitHub: https://github.com/D33yan/firebase-blog</w:t>
      </w:r>
    </w:p>
    <w:p>
      <w:pPr>
        <w:pStyle w:val="Heading1"/>
      </w:pPr>
      <w:r>
        <w:t>Certifications</w:t>
      </w:r>
    </w:p>
    <w:p>
      <w:r>
        <w:t>Meta React Developer Certification – Meta, 2023</w:t>
        <w:br/>
        <w:t>UI/UX Design Professional – Google, 2023</w:t>
        <w:br/>
        <w:t>Early Code App Development Certification – Early Code Academy, 2022</w:t>
        <w:br/>
        <w:t>Google Associate Android Developer – Google, 2022</w:t>
        <w:br/>
        <w:t>AWS Certified Cloud Practitioner – Amazon Web Services, 2022</w:t>
        <w:br/>
        <w:t>Microsoft Certified: Azure Fundamentals – Microsoft, 2022</w:t>
        <w:br/>
        <w:t>Coursera Full-Stack Web Development – Coursera / HKUST, 2021</w:t>
        <w:br/>
        <w:t>Complete Next.js &amp; JavaScript Certificate of Completion – Udemy, 2021</w:t>
      </w:r>
    </w:p>
    <w:p>
      <w:pPr>
        <w:pStyle w:val="Heading1"/>
      </w:pPr>
      <w:r>
        <w:t>Languages</w:t>
      </w:r>
    </w:p>
    <w:p>
      <w:r>
        <w:t>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